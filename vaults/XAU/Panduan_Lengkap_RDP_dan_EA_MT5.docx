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32"/>
        </w:rPr>
        <w:t>PANDUAN LENGKAP KONEKSI VPS, INSTALASI MT5 &amp; PENGGUNAAN EA SCALPER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Hermes AI Agent — Professional Quantitative Research Engine</w:t>
      </w:r>
    </w:p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184C78"/>
          <w:sz w:val="26"/>
        </w:rPr>
        <w:t>1. PANDUAN KONEKSI KE VPS (REMOTE DESKTOP)</w:t>
      </w:r>
    </w:p>
    <w:p>
      <w:pPr>
        <w:spacing w:before="160" w:after="40"/>
      </w:pPr>
      <w:r>
        <w:rPr>
          <w:rFonts w:ascii="Arial" w:hAnsi="Arial"/>
          <w:b/>
          <w:color w:val="1E1E1E"/>
          <w:sz w:val="22"/>
        </w:rPr>
        <w:t>A. Akses dari Laptop / Komputer (Windows):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Buka Remote Desktop: </w:t>
      </w:r>
      <w:r>
        <w:rPr>
          <w:rFonts w:ascii="Arial" w:hAnsi="Arial"/>
          <w:sz w:val="20"/>
        </w:rPr>
        <w:t>Tekan tombol Windows + R di keyboard, ketik 'mstsc' lalu tekan Enter.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Masukkan IP VPS: </w:t>
      </w:r>
      <w:r>
        <w:rPr>
          <w:rFonts w:ascii="Arial" w:hAnsi="Arial"/>
          <w:sz w:val="20"/>
        </w:rPr>
        <w:t>Ketik alamat IP VPS sir pada kolom Computer (Port default: 3389).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Klik Connect: </w:t>
      </w:r>
      <w:r>
        <w:rPr>
          <w:rFonts w:ascii="Arial" w:hAnsi="Arial"/>
          <w:sz w:val="20"/>
        </w:rPr>
        <w:t>Saat jendela baru muncul, masukkan kredensial login: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   • Username: </w:t>
      </w:r>
      <w:r>
        <w:rPr>
          <w:rFonts w:ascii="Arial" w:hAnsi="Arial"/>
          <w:sz w:val="20"/>
        </w:rPr>
        <w:t>ubuntu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   • Password: </w:t>
      </w:r>
      <w:r>
        <w:rPr>
          <w:rFonts w:ascii="Arial" w:hAnsi="Arial"/>
          <w:sz w:val="20"/>
        </w:rPr>
        <w:t>(Password VPS sir)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Konfirmasi Sertifikat: </w:t>
      </w:r>
      <w:r>
        <w:rPr>
          <w:rFonts w:ascii="Arial" w:hAnsi="Arial"/>
          <w:sz w:val="20"/>
        </w:rPr>
        <w:t>Centang 'Don't ask me again' dan klik 'Yes' jika muncul notifikasi sertifikat.</w:t>
      </w:r>
    </w:p>
    <w:p>
      <w:pPr>
        <w:spacing w:before="160" w:after="40"/>
      </w:pPr>
      <w:r>
        <w:rPr>
          <w:rFonts w:ascii="Arial" w:hAnsi="Arial"/>
          <w:b/>
          <w:color w:val="1E1E1E"/>
          <w:sz w:val="22"/>
        </w:rPr>
        <w:t>B. Akses dari Smartphone (Android / iPhone):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Unduh Aplikasi: </w:t>
      </w:r>
      <w:r>
        <w:rPr>
          <w:rFonts w:ascii="Arial" w:hAnsi="Arial"/>
          <w:sz w:val="20"/>
        </w:rPr>
        <w:t>Pasang aplikasi 'Microsoft Remote Desktop' (RD Client) resmi dari Play Store atau App Store.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Tambahkan Komputer: </w:t>
      </w:r>
      <w:r>
        <w:rPr>
          <w:rFonts w:ascii="Arial" w:hAnsi="Arial"/>
          <w:sz w:val="20"/>
        </w:rPr>
        <w:t>Buka aplikasi, tap ikon '+' di pojok kanan atas ➔ pilih 'Add PC'.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Isi Pengaturan PC: </w:t>
      </w:r>
      <w:r>
        <w:rPr>
          <w:rFonts w:ascii="Arial" w:hAnsi="Arial"/>
          <w:sz w:val="20"/>
        </w:rPr>
        <w:t>Masukkan IP VPS pada 'PC Name'. Di bagian 'User Account', pilih 'Add User Account' lalu masukkan username 'ubuntu' dan password VPS sir.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Simpan &amp; Masuk: </w:t>
      </w:r>
      <w:r>
        <w:rPr>
          <w:rFonts w:ascii="Arial" w:hAnsi="Arial"/>
          <w:sz w:val="20"/>
        </w:rPr>
        <w:t>Klik 'Save', kemudian tap ikon PC yang baru dibuat untuk langsung masuk ke tampilan desktop VPS.</w:t>
      </w:r>
    </w:p>
    <w:p>
      <w:pPr>
        <w:spacing w:before="280" w:after="80"/>
      </w:pPr>
      <w:r>
        <w:rPr>
          <w:rFonts w:ascii="Arial" w:hAnsi="Arial"/>
          <w:b/>
          <w:color w:val="184C78"/>
          <w:sz w:val="26"/>
        </w:rPr>
        <w:t>2. INSTALASI METATRADER 5 DI LAYAR VPS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Temukan Installer: </w:t>
      </w:r>
      <w:r>
        <w:rPr>
          <w:rFonts w:ascii="Arial" w:hAnsi="Arial"/>
          <w:sz w:val="20"/>
        </w:rPr>
        <w:t>Setelah desktop VPS terbuka, sir akan melihat ikon 'Install MetaTrader 5' di layar Desktop.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Jalankan Installer: </w:t>
      </w:r>
      <w:r>
        <w:rPr>
          <w:rFonts w:ascii="Arial" w:hAnsi="Arial"/>
          <w:sz w:val="20"/>
        </w:rPr>
        <w:t>Klik ganda (double-click) pada ikon tersebut untuk memulai proses instalasi resmi.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Proses Wizard: </w:t>
      </w:r>
      <w:r>
        <w:rPr>
          <w:rFonts w:ascii="Arial" w:hAnsi="Arial"/>
          <w:sz w:val="20"/>
        </w:rPr>
        <w:t>Klik 'Next' pada jendela lisensi. Tunggu proses pengunduhan dan instalasi komponen MT5 selesai.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Selesai: </w:t>
      </w:r>
      <w:r>
        <w:rPr>
          <w:rFonts w:ascii="Arial" w:hAnsi="Arial"/>
          <w:sz w:val="20"/>
        </w:rPr>
        <w:t>Klik 'Finish'. Aplikasi MetaTrader 5 akan otomatis terbuka di layar VPS sir.</w:t>
      </w:r>
    </w:p>
    <w:p>
      <w:pPr>
        <w:spacing w:before="280" w:after="80"/>
      </w:pPr>
      <w:r>
        <w:rPr>
          <w:rFonts w:ascii="Arial" w:hAnsi="Arial"/>
          <w:b/>
          <w:color w:val="184C78"/>
          <w:sz w:val="26"/>
        </w:rPr>
        <w:t>3. PEMBUATAN AKUN DEMO GRATIS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Jendela Akun Baru: </w:t>
      </w:r>
      <w:r>
        <w:rPr>
          <w:rFonts w:ascii="Arial" w:hAnsi="Arial"/>
          <w:sz w:val="20"/>
        </w:rPr>
        <w:t>Saat MT5 pertama kali terbuka, akan otomatis muncul pop-up 'Open an Account'.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Pilih Server: </w:t>
      </w:r>
      <w:r>
        <w:rPr>
          <w:rFonts w:ascii="Arial" w:hAnsi="Arial"/>
          <w:sz w:val="20"/>
        </w:rPr>
        <w:t>Pilih server 'MetaQuotes-Demo' lalu klik 'Next'.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Pilih Jenis Akun: </w:t>
      </w:r>
      <w:r>
        <w:rPr>
          <w:rFonts w:ascii="Arial" w:hAnsi="Arial"/>
          <w:sz w:val="20"/>
        </w:rPr>
        <w:t>Pilih opsi 'Open a demo account to trade virtual money without risk' ➔ klik 'Next'.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Isi Profil Singkat: </w:t>
      </w:r>
      <w:r>
        <w:rPr>
          <w:rFonts w:ascii="Arial" w:hAnsi="Arial"/>
          <w:sz w:val="20"/>
        </w:rPr>
        <w:t>Isi nama, email, deposit (misal $2,000 atau $3,000), dan leverage (1:100 s/d 1:500). Centang 'I agree...' lalu klik 'Next' ➔ 'Finish'. Akun demo aktif seketika.</w:t>
      </w:r>
    </w:p>
    <w:p>
      <w:pPr>
        <w:spacing w:before="280" w:after="80"/>
      </w:pPr>
      <w:r>
        <w:rPr>
          <w:rFonts w:ascii="Arial" w:hAnsi="Arial"/>
          <w:b/>
          <w:color w:val="184C78"/>
          <w:sz w:val="26"/>
        </w:rPr>
        <w:t>4. MEMASANG &amp; COMPILE EXPERT ADVISOR (EA)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Buka MetaEditor: </w:t>
      </w:r>
      <w:r>
        <w:rPr>
          <w:rFonts w:ascii="Arial" w:hAnsi="Arial"/>
          <w:sz w:val="20"/>
        </w:rPr>
        <w:t>Di dalam MetaTrader 5, tekan tombol F4 pada keyboard (atau klik menu Tools ➔ MetaQuotes Language Editor).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Buka File EA: </w:t>
      </w:r>
      <w:r>
        <w:rPr>
          <w:rFonts w:ascii="Arial" w:hAnsi="Arial"/>
          <w:sz w:val="20"/>
        </w:rPr>
        <w:t>Di MetaEditor, klik menu File ➔ Open, lalu arahkan ke Desktop VPS dan buka file: 'Forex_Sarjana_DayScalper_07to18_MQL5.mq5'.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Compile: </w:t>
      </w:r>
      <w:r>
        <w:rPr>
          <w:rFonts w:ascii="Arial" w:hAnsi="Arial"/>
          <w:sz w:val="20"/>
        </w:rPr>
        <w:t>Tekan tombol F7 di keyboard (atau klik tombol 'Compile' di toolbar atas).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Verifikasi Sukses: </w:t>
      </w:r>
      <w:r>
        <w:rPr>
          <w:rFonts w:ascii="Arial" w:hAnsi="Arial"/>
          <w:sz w:val="20"/>
        </w:rPr>
        <w:t>Pastikan di jendela 'Errors' di bagian bawah tertulis: '0 errors, 0 warnings'. Tutup MetaEditor dan kembali ke MT5.</w:t>
      </w:r>
    </w:p>
    <w:p>
      <w:pPr>
        <w:spacing w:before="280" w:after="80"/>
      </w:pPr>
      <w:r>
        <w:rPr>
          <w:rFonts w:ascii="Arial" w:hAnsi="Arial"/>
          <w:b/>
          <w:color w:val="184C78"/>
          <w:sz w:val="26"/>
        </w:rPr>
        <w:t>5. MENJALANKAN BACKTEST (STRATEGY TESTER) &amp; LIVE TRADING</w:t>
      </w:r>
    </w:p>
    <w:p>
      <w:pPr>
        <w:spacing w:before="160" w:after="40"/>
      </w:pPr>
      <w:r>
        <w:rPr>
          <w:rFonts w:ascii="Arial" w:hAnsi="Arial"/>
          <w:b/>
          <w:color w:val="1E1E1E"/>
          <w:sz w:val="22"/>
        </w:rPr>
        <w:t>A. Untuk Menjalankan Backtest / Simulasi Riil: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Buka Tester: </w:t>
      </w:r>
      <w:r>
        <w:rPr>
          <w:rFonts w:ascii="Arial" w:hAnsi="Arial"/>
          <w:sz w:val="20"/>
        </w:rPr>
        <w:t>Di MT5, tekan tombol Ctrl + R pada keyboard untuk membuka jendela Strategy Tester.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Atur Parameter: </w:t>
      </w:r>
      <w:r>
        <w:rPr>
          <w:rFonts w:ascii="Arial" w:hAnsi="Arial"/>
          <w:sz w:val="20"/>
        </w:rPr>
        <w:t>Pilih Expert: Forex_Sarjana_DayScalper_07to18 | Symbol: XAUUSD (Gold) | Period: M5.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Mode Visual: </w:t>
      </w:r>
      <w:r>
        <w:rPr>
          <w:rFonts w:ascii="Arial" w:hAnsi="Arial"/>
          <w:sz w:val="20"/>
        </w:rPr>
        <w:t>Centang opsi 'Visual mode with chart' (ikon layar/mata) jika sir ingin melihat grafik dan transaksi berjalan secara nyata.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Mulai Pengujian: </w:t>
      </w:r>
      <w:r>
        <w:rPr>
          <w:rFonts w:ascii="Arial" w:hAnsi="Arial"/>
          <w:sz w:val="20"/>
        </w:rPr>
        <w:t>Klik tombol 'Start' hijau di pojok kanan bawah.</w:t>
      </w:r>
    </w:p>
    <w:p>
      <w:pPr>
        <w:spacing w:before="160" w:after="40"/>
      </w:pPr>
      <w:r>
        <w:rPr>
          <w:rFonts w:ascii="Arial" w:hAnsi="Arial"/>
          <w:b/>
          <w:color w:val="1E1E1E"/>
          <w:sz w:val="22"/>
        </w:rPr>
        <w:t>B. Untuk Live Auto-Trading di Akun Demo: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1. Buka Chart: </w:t>
      </w:r>
      <w:r>
        <w:rPr>
          <w:rFonts w:ascii="Arial" w:hAnsi="Arial"/>
          <w:sz w:val="20"/>
        </w:rPr>
        <w:t>Buka grafik XAU/USD dan ubah timeframe ke M5 (5 Menit).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2. Pasang EA: </w:t>
      </w:r>
      <w:r>
        <w:rPr>
          <w:rFonts w:ascii="Arial" w:hAnsi="Arial"/>
          <w:sz w:val="20"/>
        </w:rPr>
        <w:t>Di jendela Navigator sebelah kiri, buka folder 'Expert Advisors' ➔ 'Advisors' ➔ seret (drag &amp; drop) 'Forex_Sarjana_DayScalper_07to18' ke atas chart M5.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3. Beri Izin: </w:t>
      </w:r>
      <w:r>
        <w:rPr>
          <w:rFonts w:ascii="Arial" w:hAnsi="Arial"/>
          <w:sz w:val="20"/>
        </w:rPr>
        <w:t>Di tab 'Common', centang opsi 'Allow Algo Trading' ➔ klik OK.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4. Aktifkan Algo: </w:t>
      </w:r>
      <w:r>
        <w:rPr>
          <w:rFonts w:ascii="Arial" w:hAnsi="Arial"/>
          <w:sz w:val="20"/>
        </w:rPr>
        <w:t>Pastikan tombol 'Algo Trading' di toolbar atas MetaTrader berwarna HIJAU.</w:t>
      </w:r>
    </w:p>
    <w:p>
      <w:pPr>
        <w:spacing w:before="280" w:after="80"/>
      </w:pPr>
      <w:r>
        <w:rPr>
          <w:rFonts w:ascii="Arial" w:hAnsi="Arial"/>
          <w:b/>
          <w:color w:val="184C78"/>
          <w:sz w:val="26"/>
        </w:rPr>
        <w:t>6. SPESIFIKASI LOGIKA &amp; KEAMANAN EA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• Jam Operasional: </w:t>
      </w:r>
      <w:r>
        <w:rPr>
          <w:rFonts w:ascii="Arial" w:hAnsi="Arial"/>
          <w:sz w:val="20"/>
        </w:rPr>
        <w:t>07.00 – 18.00 WIB (Otomatis berhenti entri setelah jam 18.00 WIB).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• Ukuran Lot: </w:t>
      </w:r>
      <w:r>
        <w:rPr>
          <w:rFonts w:ascii="Arial" w:hAnsi="Arial"/>
          <w:sz w:val="20"/>
        </w:rPr>
        <w:t>0.01 Fixed (Model 4 Split: Posisi A TP 1R, Posisi B TP 3R Runner).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• Auto-BEP: </w:t>
      </w:r>
      <w:r>
        <w:rPr>
          <w:rFonts w:ascii="Arial" w:hAnsi="Arial"/>
          <w:sz w:val="20"/>
        </w:rPr>
        <w:t>Otomatis menggeser Stop Loss Posisi B ke harga impas (BEP) saat Posisi A mencapai TP1.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• Filter Abnormal: </w:t>
      </w:r>
      <w:r>
        <w:rPr>
          <w:rFonts w:ascii="Arial" w:hAnsi="Arial"/>
          <w:sz w:val="20"/>
        </w:rPr>
        <w:t>Otomatis menolak sinyal lilin raksasa (&gt; 2.0x ATR) saat berita besar.</w:t>
      </w:r>
    </w:p>
    <w:p>
      <w:pPr>
        <w:spacing w:after="320"/>
      </w:pPr>
    </w:p>
    <w:p>
      <w:pPr>
        <w:jc w:val="center"/>
      </w:pPr>
      <w:r>
        <w:rPr>
          <w:rFonts w:ascii="Arial" w:hAnsi="Arial"/>
          <w:color w:val="787878"/>
          <w:sz w:val="18"/>
        </w:rPr>
        <w:t>Dokumen Resmi Hermes AI Agent — Vault XAU —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